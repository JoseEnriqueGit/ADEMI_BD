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Desglose simple de filtros de precalificacion - QA02</w:t>
      </w:r>
    </w:p>
    <w:p>
      <w:pPr>
        <w:pStyle w:val="Heading1"/>
      </w:pPr>
      <w:r>
        <w:t>Como leerlo</w:t>
      </w:r>
    </w:p>
    <w:p>
      <w:pPr>
        <w:pStyle w:val="ListBullet"/>
      </w:pPr>
      <w:r>
        <w:rPr>
          <w:b/>
        </w:rPr>
        <w:t>Pasa:</w:t>
      </w:r>
      <w:r>
        <w:t xml:space="preserve"> el credito sigue al proximo filtro.</w:t>
      </w:r>
    </w:p>
    <w:p>
      <w:pPr>
        <w:pStyle w:val="ListBullet"/>
      </w:pPr>
      <w:r>
        <w:rPr>
          <w:b/>
        </w:rPr>
        <w:t>No pasa:</w:t>
      </w:r>
      <w:r>
        <w:t xml:space="preserve"> el credito se descarta de ese flujo.</w:t>
      </w:r>
    </w:p>
    <w:p>
      <w:pPr>
        <w:pStyle w:val="ListBullet"/>
      </w:pPr>
      <w:r>
        <w:rPr>
          <w:b/>
        </w:rPr>
        <w:t>Lista inicial:</w:t>
      </w:r>
      <w:r>
        <w:t xml:space="preserve"> primeros filtros que arman el grupo de candidatos de cada flujo.</w:t>
      </w:r>
    </w:p>
    <w:p>
      <w:pPr>
        <w:pStyle w:val="ListBullet"/>
      </w:pPr>
      <w:r>
        <w:rPr>
          <w:b/>
        </w:rPr>
        <w:t>Revision adicional del lote:</w:t>
      </w:r>
      <w:r>
        <w:t xml:space="preserve"> filtros que se aplican despues de armar la lista inicial de candidatos.</w:t>
      </w:r>
    </w:p>
    <w:p>
      <w:pPr>
        <w:pStyle w:val="ListBullet"/>
      </w:pPr>
      <w:r>
        <w:rPr>
          <w:b/>
        </w:rPr>
        <w:t>Candidato RE:</w:t>
      </w:r>
      <w:r>
        <w:t xml:space="preserve"> registro que sigue vivo para validaciones, score y solicitud.</w:t>
      </w:r>
    </w:p>
    <w:p>
      <w:pPr>
        <w:pStyle w:val="Heading1"/>
      </w:pPr>
      <w:r>
        <w:t>Vista cronologica de la campaña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 ocurre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Arranque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Se limpian o actualizan represtamos viejos/vencidos antes de cargar nuevos candidatos.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Flujo activos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Se buscan creditos activos que califican por DE08 y reglas de cartera.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Flujo fiadores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Se buscan creditos activos parecidos al flujo anterior, pero exigiendo fiador y dos cancelados.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Flujo fiadores historico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Se revisan creditos historicos con fiador y reglas de cancelacion.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Flujo cancelados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Se buscan creditos cancelados recientes en cartera actual.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Flujo cancelados historico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Se buscan creditos cancelados recientes desde historico.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Revision adicional del lote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Sobre cada lote se revisan atrasos, prestamos recientes, mora, mancomunados y edad.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Candidatos vivos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Los que sobreviven quedan en </w:t>
            </w:r>
            <w:r>
              <w:rPr>
                <w:rFonts w:ascii="Consolas" w:hAnsi="Consolas"/>
                <w:color w:val="5A5A5A"/>
                <w:sz w:val="17"/>
              </w:rPr>
              <w:t>PR_REPRESTAMOS</w:t>
            </w:r>
            <w:r>
              <w:rPr>
                <w:sz w:val="17"/>
              </w:rPr>
              <w:t xml:space="preserve"> como </w:t>
            </w:r>
            <w:r>
              <w:rPr>
                <w:rFonts w:ascii="Consolas" w:hAnsi="Consolas"/>
                <w:color w:val="5A5A5A"/>
                <w:sz w:val="17"/>
              </w:rPr>
              <w:t>RE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Precalificacion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Se calcula monto, codigo de precalificacion y monto preaprobado. Tambien se revisan SIB/castigos.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Score / XCORE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Se obtiene o calcula el XCORE y se guarda para validaciones posteriores.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Solicitud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Se crea la solicitud en </w:t>
            </w:r>
            <w:r>
              <w:rPr>
                <w:rFonts w:ascii="Consolas" w:hAnsi="Consolas"/>
                <w:color w:val="5A5A5A"/>
                <w:sz w:val="17"/>
              </w:rPr>
              <w:t>PR_SOLICITUD_REPRESTAMO</w:t>
            </w:r>
            <w:r>
              <w:rPr>
                <w:sz w:val="17"/>
              </w:rPr>
              <w:t xml:space="preserve"> si no existe.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Canal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Si el telefono celular es valido, se crea canal en </w:t>
            </w:r>
            <w:r>
              <w:rPr>
                <w:rFonts w:ascii="Consolas" w:hAnsi="Consolas"/>
                <w:color w:val="5A5A5A"/>
                <w:sz w:val="17"/>
              </w:rPr>
              <w:t>PR_CANALES_REPRESTAMO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Cierre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Se define el estado final: listo, pendiente o rechazado.</w:t>
            </w:r>
          </w:p>
        </w:tc>
      </w:tr>
    </w:tbl>
    <w:p/>
    <w:p>
      <w:pPr>
        <w:pStyle w:val="Heading1"/>
      </w:pPr>
      <w:r>
        <w:t>Etapa 1. Arranque del job</w:t>
      </w:r>
    </w:p>
    <w:p>
      <w:r>
        <w:t>Antes de evaluar candidatos nuevos, el proceso prepara la campaña. En esta parte se actualizan o anulan registros anteriores que ya no deben seguir abiertos, para que la nueva corrida trabaje sobre una base limpia.</w:t>
      </w:r>
    </w:p>
    <w:p>
      <w:r>
        <w:t>Lectura corta: esta etapa no busca candidatos nuevos; limpia el terreno para que la campaña no mezcle registros vencidos con los nuevos.</w:t>
      </w:r>
    </w:p>
    <w:p>
      <w:pPr>
        <w:pStyle w:val="Heading1"/>
      </w:pPr>
      <w:r>
        <w:t>Etapa 2. Carga de candidatos por flujo</w:t>
      </w:r>
    </w:p>
    <w:p>
      <w:r>
        <w:t>Aqui nacen los candidatos. Cada procedimiento revisa un tipo de caso distinto y, si el credito pasa sus filtros, puede entrar al lote de represtamos.</w:t>
      </w:r>
    </w:p>
    <w:p>
      <w:pPr>
        <w:pStyle w:val="Heading2"/>
      </w:pPr>
      <w:r>
        <w:t>2.1 Precalifica_Represtamo</w:t>
      </w:r>
    </w:p>
    <w:p>
      <w:r>
        <w:t>Flujo para creditos activos que se evaluan contra DE08.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Explicacion simple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Base </w:t>
            </w:r>
            <w:r>
              <w:rPr>
                <w:rFonts w:ascii="Consolas" w:hAnsi="Consolas"/>
                <w:color w:val="5A5A5A"/>
                <w:sz w:val="17"/>
              </w:rPr>
              <w:t>PR_CREDITOS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Toma los creditos de la cartera actual.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Tipo de credito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tipo de credito debe estar configurado para represtamo.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Periodo de cuota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periodo de pago debe estar dentro de los valores permitidos; si el parametro esta vacio, no bloquea.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DE08 del corte actual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El credito debe aparecer en DE08 con </w:t>
            </w:r>
            <w:r>
              <w:rPr>
                <w:rFonts w:ascii="Consolas" w:hAnsi="Consolas"/>
                <w:color w:val="5A5A5A"/>
                <w:sz w:val="17"/>
              </w:rPr>
              <w:t>FUENTE='PR'</w:t>
            </w:r>
            <w:r>
              <w:rPr>
                <w:sz w:val="17"/>
              </w:rPr>
              <w:t>, mismo numero de credito, mismo tipo y el corte usado por la corrida.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CARGA = 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tipo de credito debe estar marcado como cargable.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Dias de atraso actual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atraso actual debe estar dentro del maximo permitido.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Clasificacion SIB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La clasificacion del cliente debe estar dentro de las permitidas.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Capital pagado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debe haber pagado suficiente capital segun el parametro.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correcta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credito debe pertenecer a la empresa configurada para represtamos.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Sin prestamo reciente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no debe tener otro prestamo desembolsado recientemente.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Sin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El cliente no debe tener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Persona fisica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debe ser persona fisica.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Nacionalidad/documento validos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La nacionalidad y el tipo de documento deben estar permitidos.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Sin represtamo en proceso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No debe existir un represtamo del mismo credito en estados que impiden reproceso.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Sola firma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 aplica la regla, el credito no debe tener aval distinto al cliente.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Sin garantia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credito no debe tener garantia.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PEP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no debe estar en listas PEP.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No lista negra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no debe estar en lista negra.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Limite de lote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Se toma hasta el maximo definido por </w:t>
            </w:r>
            <w:r>
              <w:rPr>
                <w:rFonts w:ascii="Consolas" w:hAnsi="Consolas"/>
                <w:color w:val="5A5A5A"/>
                <w:sz w:val="17"/>
              </w:rPr>
              <w:t>LOTE_DE_CARAGA_REPRESTAMO</w:t>
            </w:r>
            <w:r>
              <w:rPr>
                <w:sz w:val="17"/>
              </w:rPr>
              <w:t>.</w:t>
            </w:r>
          </w:p>
        </w:tc>
      </w:tr>
    </w:tbl>
    <w:p/>
    <w:p>
      <w:r>
        <w:t>Lectura corta: el filtro mas fuerte es DE08 con corte actual. Despues pesan capital pagado, sola firma y represtamos ya en proceso.</w:t>
      </w:r>
    </w:p>
    <w:p>
      <w:pPr>
        <w:pStyle w:val="Heading2"/>
      </w:pPr>
      <w:r>
        <w:t>2.2 Precalifica_Represtamo_fiadores</w:t>
      </w:r>
    </w:p>
    <w:p>
      <w:r>
        <w:t xml:space="preserve">Flujo para creditos activos que, ademas de pasar reglas parecidas a </w:t>
      </w:r>
      <w:r>
        <w:rPr>
          <w:rFonts w:ascii="Consolas" w:hAnsi="Consolas"/>
          <w:color w:val="5A5A5A"/>
          <w:sz w:val="18"/>
        </w:rPr>
        <w:t>Precalifica_Represtamo</w:t>
      </w:r>
      <w:r>
        <w:t>, deben tener fiador.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Explicacion simple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Base </w:t>
            </w:r>
            <w:r>
              <w:rPr>
                <w:rFonts w:ascii="Consolas" w:hAnsi="Consolas"/>
                <w:color w:val="5A5A5A"/>
                <w:sz w:val="17"/>
              </w:rPr>
              <w:t>PR_CREDITOS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Toma los creditos de la cartera actual.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Tipo de credito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tipo de credito debe estar configurado para represtamo.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Periodo de cuota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periodo de pago debe estar permitido o el parametro debe estar vacio.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DE08 del corte actual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El credito debe aparecer en DE08 con </w:t>
            </w:r>
            <w:r>
              <w:rPr>
                <w:rFonts w:ascii="Consolas" w:hAnsi="Consolas"/>
                <w:color w:val="5A5A5A"/>
                <w:sz w:val="17"/>
              </w:rPr>
              <w:t>FUENTE='PR'</w:t>
            </w:r>
            <w:r>
              <w:rPr>
                <w:sz w:val="17"/>
              </w:rPr>
              <w:t>, mismo credito, mismo tipo y corte actual.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CARGA = 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tipo de credito debe estar marcado como cargable.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Dias de atraso actual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atraso actual debe estar dentro del maximo permitido.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Clasificacion SIB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La clasificacion del cliente debe estar dentro de las permitidas.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Capital pagado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debe haber pagado suficiente capital.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correcta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credito debe pertenecer a la empresa configurada para represtamos.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Sin prestamo reciente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no debe tener otro prestamo desembolsado recientemente.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Sin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El cliente no debe tener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Persona fisica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debe ser persona fisica.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Nacionalidad/documento validos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La nacionalidad y el tipo de documento deben estar permitidos.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Sin represtamo en proceso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No debe existir un represtamo del mismo credito en estados que impiden reproceso.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Tiene fiador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Debe existir un aval/fiador diferente al cliente.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Sin garantia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credito no debe tener garantia.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PEP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no debe estar en listas PEP.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No lista negra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no debe estar en lista negra.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Dos creditos cancelados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debe tener exactamente dos creditos cancelados.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Limite de lote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Se toma hasta el maximo definido por </w:t>
            </w:r>
            <w:r>
              <w:rPr>
                <w:rFonts w:ascii="Consolas" w:hAnsi="Consolas"/>
                <w:color w:val="5A5A5A"/>
                <w:sz w:val="17"/>
              </w:rPr>
              <w:t>LOTE_DE_CARAGA_REPRESTAMO</w:t>
            </w:r>
            <w:r>
              <w:rPr>
                <w:sz w:val="17"/>
              </w:rPr>
              <w:t>.</w:t>
            </w:r>
          </w:p>
        </w:tc>
      </w:tr>
    </w:tbl>
    <w:p/>
    <w:p>
      <w:r>
        <w:t>Lectura corta: es un subconjunto mas estricto del flujo activo. No basta con pasar DE08; tambien debe tener fiador y dos creditos cancelados.</w:t>
      </w:r>
    </w:p>
    <w:p>
      <w:pPr>
        <w:pStyle w:val="Heading2"/>
      </w:pPr>
      <w:r>
        <w:t>2.3 Precalifica_Represtamo_fiadores_hi</w:t>
      </w:r>
    </w:p>
    <w:p>
      <w:r>
        <w:t>Flujo historico para candidatos con fiadores.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Explicacion simple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Base </w:t>
            </w:r>
            <w:r>
              <w:rPr>
                <w:rFonts w:ascii="Consolas" w:hAnsi="Consolas"/>
                <w:color w:val="5A5A5A"/>
                <w:sz w:val="17"/>
              </w:rPr>
              <w:t>PR_CREDITOS_HI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Toma creditos desde la tabla historica.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Tipo de credito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tipo de credito debe estar configurado para represtamo.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Periodo de cuota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periodo de pago debe estar permitido o el parametro debe estar vacio.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Cancelacion reciente historica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credito historico debe estar cancelado dentro del rango permitido.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CARGA = 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tipo de credito debe estar marcado como cargable.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Empresa correcta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credito debe pertenecer a la empresa configurada para represtamos.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prestamo reciente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no debe tener otro prestamo reciente en cartera actual.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Sin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El cliente no debe tener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 fisica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debe ser persona fisica.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Nacionalidad/documento validos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La nacionalidad y el tipo de documento deben estar permitidos.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represtamo en proceso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debe existir un represtamo del mismo credito en estados que impiden reproceso.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Tiene fiador historico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Debe existir un aval/fiador diferente al cliente en el historico.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garantia historica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credito no debe tener garantia historica.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No PEP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no debe estar en listas PEP.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lista negra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no debe estar en lista negra.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Dos creditos cancelados historicos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debe tener exactamente dos creditos cancelados en historico.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Limite de lote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Se toma hasta el maximo definido por </w:t>
            </w:r>
            <w:r>
              <w:rPr>
                <w:rFonts w:ascii="Consolas" w:hAnsi="Consolas"/>
                <w:color w:val="5A5A5A"/>
                <w:sz w:val="17"/>
              </w:rPr>
              <w:t>LOTE_DE_CARAGA_REPRESTAMO</w:t>
            </w:r>
            <w:r>
              <w:rPr>
                <w:sz w:val="17"/>
              </w:rPr>
              <w:t>.</w:t>
            </w:r>
          </w:p>
        </w:tc>
      </w:tr>
    </w:tbl>
    <w:p/>
    <w:p>
      <w:r>
        <w:t>Lectura corta: este flujo quedo en cero en la corrida revisada porque no paso el filtro de cancelacion reciente historica; por eso los filtros de fiador no llegaron a aportar candidatos.</w:t>
      </w:r>
    </w:p>
    <w:p>
      <w:pPr>
        <w:pStyle w:val="Heading2"/>
      </w:pPr>
      <w:r>
        <w:t>2.4 Precalifica_Repre_Cancelado</w:t>
      </w:r>
    </w:p>
    <w:p>
      <w:r>
        <w:t>Flujo para creditos cancelados recientes en la cartera actual.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Explicacion simple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Base </w:t>
            </w:r>
            <w:r>
              <w:rPr>
                <w:rFonts w:ascii="Consolas" w:hAnsi="Consolas"/>
                <w:color w:val="5A5A5A"/>
                <w:sz w:val="17"/>
              </w:rPr>
              <w:t>PR_CREDITOS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Toma los creditos de la cartera actual.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Tipo de credito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tipo de credito debe estar configurado para represtamo.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Periodo de cuota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periodo de pago debe estar permitido o el parametro debe estar vacio.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Cancelacion reciente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credito debe estar cancelado y su fecha de cancelacion debe caer dentro del rango permitido.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CARGA = 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tipo de credito debe estar marcado como cargable.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Empresa correcta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credito debe pertenecer a la empresa configurada para represtamos.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prestamo reciente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no debe tener otro prestamo desembolsado recientemente.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Sin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El cliente no debe tener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 fisica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debe ser persona fisica.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Nacionalidad/documento validos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La nacionalidad y el tipo de documento deben estar permitidos.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represtamo en proceso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debe existir un represtamo del mismo credito en estados que impiden reproceso.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Sola firma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Si aplica la regla, el credito no debe tener aval distinto al cliente.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garantia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credito no debe tener garantia.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No PEP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no debe estar en listas PEP.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lista negra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no debe estar en lista negra.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Limite de lote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Se toma hasta el maximo definido por </w:t>
            </w:r>
            <w:r>
              <w:rPr>
                <w:rFonts w:ascii="Consolas" w:hAnsi="Consolas"/>
                <w:color w:val="5A5A5A"/>
                <w:sz w:val="17"/>
              </w:rPr>
              <w:t>LOTE_DE_CARAGA_REPRESTAMO</w:t>
            </w:r>
            <w:r>
              <w:rPr>
                <w:sz w:val="17"/>
              </w:rPr>
              <w:t>.</w:t>
            </w:r>
          </w:p>
        </w:tc>
      </w:tr>
    </w:tbl>
    <w:p/>
    <w:p>
      <w:r>
        <w:t xml:space="preserve">Lectura corta: aqui no manda DE08. El filtro principal es que la cancelacion sea reciente y este dentro de </w:t>
      </w:r>
      <w:r>
        <w:rPr>
          <w:rFonts w:ascii="Consolas" w:hAnsi="Consolas"/>
          <w:color w:val="5A5A5A"/>
          <w:sz w:val="18"/>
        </w:rPr>
        <w:t>DIAS_CANCELACION</w:t>
      </w:r>
      <w:r>
        <w:t>.</w:t>
      </w:r>
    </w:p>
    <w:p>
      <w:pPr>
        <w:pStyle w:val="Heading2"/>
      </w:pPr>
      <w:r>
        <w:t>2.5 Precalifica_Repre_Cancelado_hi</w:t>
      </w:r>
    </w:p>
    <w:p>
      <w:r>
        <w:t xml:space="preserve">Flujo historico para creditos cancelados usando </w:t>
      </w:r>
      <w:r>
        <w:rPr>
          <w:rFonts w:ascii="Consolas" w:hAnsi="Consolas"/>
          <w:color w:val="5A5A5A"/>
          <w:sz w:val="18"/>
        </w:rPr>
        <w:t>PR_CREDITOS_HI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Explicacion simple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Base </w:t>
            </w:r>
            <w:r>
              <w:rPr>
                <w:rFonts w:ascii="Consolas" w:hAnsi="Consolas"/>
                <w:color w:val="5A5A5A"/>
                <w:sz w:val="17"/>
              </w:rPr>
              <w:t>PR_CREDITOS_HI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Toma creditos desde la tabla historica.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Tipo de credito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tipo de credito debe estar configurado para represtamo.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Periodo de cuota permitido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periodo de pago debe estar permitido o el parametro debe estar vacio.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Cancelacion reciente historica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credito historico debe estar cancelado dentro del rango permitido.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CARGA = 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tipo de credito debe estar marcado como cargable.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Empresa correcta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credito debe pertenecer a la empresa configurada para represtamos.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prestamo reciente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no debe tener otro prestamo reciente en cartera actual.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Sin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El cliente no debe tener otro credito en estado </w:t>
            </w:r>
            <w:r>
              <w:rPr>
                <w:rFonts w:ascii="Consolas" w:hAnsi="Consolas"/>
                <w:color w:val="5A5A5A"/>
                <w:sz w:val="17"/>
              </w:rPr>
              <w:t>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 fisica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debe ser persona fisica.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Nacionalidad/documento validos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La nacionalidad y el tipo de documento deben estar permitidos.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represtamo en proceso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debe existir un represtamo del mismo credito en estados que impiden reproceso.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Sola firma historica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Si aplica la regla, el credito historico no debe tener aval distinto al cliente.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garantia historica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credito no debe tener garantia historica.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No PEP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 cliente no debe estar en listas PEP.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lista negra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 cliente no debe estar en lista negra.</w:t>
            </w:r>
          </w:p>
        </w:tc>
      </w:tr>
      <w:tr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Limite de lote</w:t>
            </w:r>
          </w:p>
        </w:tc>
        <w:tc>
          <w:tcPr>
            <w:tcW w:type="dxa" w:w="4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Se toma hasta el maximo definido por </w:t>
            </w:r>
            <w:r>
              <w:rPr>
                <w:rFonts w:ascii="Consolas" w:hAnsi="Consolas"/>
                <w:color w:val="5A5A5A"/>
                <w:sz w:val="17"/>
              </w:rPr>
              <w:t>LOTE_DE_CARAGA_REPRESTAMO</w:t>
            </w:r>
            <w:r>
              <w:rPr>
                <w:sz w:val="17"/>
              </w:rPr>
              <w:t>.</w:t>
            </w:r>
          </w:p>
        </w:tc>
      </w:tr>
    </w:tbl>
    <w:p/>
    <w:p>
      <w:r>
        <w:t>Lectura corta: en la corrida revisada este flujo quedo en cero porque no paso el filtro de cancelacion reciente historica.</w:t>
      </w:r>
    </w:p>
    <w:p>
      <w:pPr>
        <w:pStyle w:val="Heading1"/>
      </w:pPr>
      <w:r>
        <w:t>Etapa 3. Revision adicional del lote</w:t>
      </w:r>
    </w:p>
    <w:p>
      <w:r>
        <w:t>Cuando un flujo ya armo su lote de candidatos, se aplican validaciones adicionales. Estos filtros protegen la campaña de casos que entraron a la lista inicial, pero que todavia tienen riesgos o condiciones que impiden seguir.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Explicacion simple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del lote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Son los candidatos que pasaron todos los filtros iniciales y entraron al lote.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X3</w:t>
            </w:r>
            <w:r>
              <w:rPr>
                <w:sz w:val="17"/>
              </w:rPr>
              <w:t>: TC con atraso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Descarta clientes que tienen tarjeta u otro producto TC con atraso mayor o igual al parametro.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X1</w:t>
            </w:r>
            <w:r>
              <w:rPr>
                <w:sz w:val="17"/>
              </w:rPr>
              <w:t>: otro prestamo desembolsado reciente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Descarta si el cliente recibio otro prestamo recientemente.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X2</w:t>
            </w:r>
            <w:r>
              <w:rPr>
                <w:sz w:val="17"/>
              </w:rPr>
              <w:t>: mora ultimos 6 meses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Descarta si el credito tuvo mora alta en los ultimos 6 meses.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Mancomunado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Elimina creditos marcados como mancomunados.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Edad invalida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Elimina clientes que no cumplen la regla de edad para carga.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Limpieza final de rechazados </w:t>
            </w:r>
            <w:r>
              <w:rPr>
                <w:rFonts w:ascii="Consolas" w:hAnsi="Consolas"/>
                <w:color w:val="5A5A5A"/>
                <w:sz w:val="17"/>
              </w:rPr>
              <w:t>X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Limpia fisicamente los registros marcados con estados de rechazo </w:t>
            </w:r>
            <w:r>
              <w:rPr>
                <w:rFonts w:ascii="Consolas" w:hAnsi="Consolas"/>
                <w:color w:val="5A5A5A"/>
                <w:sz w:val="17"/>
              </w:rPr>
              <w:t>X</w:t>
            </w:r>
            <w:r>
              <w:rPr>
                <w:sz w:val="17"/>
              </w:rPr>
              <w:t>.</w:t>
            </w:r>
          </w:p>
        </w:tc>
      </w:tr>
    </w:tbl>
    <w:p/>
    <w:p>
      <w:r>
        <w:t>Lectura corta: aqui se depuran candidatos que se veian bien en la lista inicial, pero fallan por comportamiento reciente, mora, edad o condiciones especiales.</w:t>
      </w:r>
    </w:p>
    <w:p>
      <w:pPr>
        <w:pStyle w:val="Heading1"/>
      </w:pPr>
      <w:r>
        <w:t>Etapa 4. Candidatos vivos en estado RE</w:t>
      </w:r>
    </w:p>
    <w:p>
      <w:r>
        <w:t xml:space="preserve">Los candidatos que sobreviven quedan en </w:t>
      </w:r>
      <w:r>
        <w:rPr>
          <w:rFonts w:ascii="Consolas" w:hAnsi="Consolas"/>
          <w:color w:val="5A5A5A"/>
          <w:sz w:val="18"/>
        </w:rPr>
        <w:t>PR_REPRESTAMOS</w:t>
      </w:r>
      <w:r>
        <w:t xml:space="preserve"> con estado </w:t>
      </w:r>
      <w:r>
        <w:rPr>
          <w:rFonts w:ascii="Consolas" w:hAnsi="Consolas"/>
          <w:color w:val="5A5A5A"/>
          <w:sz w:val="18"/>
        </w:rPr>
        <w:t>RE</w:t>
      </w:r>
      <w:r>
        <w:t>. Ese estado significa que todavia no estan listos para notificacion: solo pasaron la primera parte y ahora entran al proceso comun.</w:t>
      </w:r>
    </w:p>
    <w:p>
      <w:r>
        <w:t xml:space="preserve">En este punto el job cuenta cuantos </w:t>
      </w:r>
      <w:r>
        <w:rPr>
          <w:rFonts w:ascii="Consolas" w:hAnsi="Consolas"/>
          <w:color w:val="5A5A5A"/>
          <w:sz w:val="18"/>
        </w:rPr>
        <w:t>RE</w:t>
      </w:r>
      <w:r>
        <w:t xml:space="preserve"> quedaron. Si no hay candidatos vivos, las etapas siguientes no tienen nada nuevo que procesar.</w:t>
      </w:r>
    </w:p>
    <w:p>
      <w:pPr>
        <w:pStyle w:val="Heading1"/>
      </w:pPr>
      <w:r>
        <w:t>Etapa 5. Precalificacion y validaciones adicionales</w:t>
      </w:r>
    </w:p>
    <w:p>
      <w:r>
        <w:t>Estas validaciones ya no son de la lista inicial, pero si forman parte del camino antes de que el cliente quede listo para solicitud/notificacion.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Validacion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 hace en lenguaje simple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Clasificacion SIB del DE08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Si el cliente no tiene una clasificacion permitida en SIB, se marca rechazo </w:t>
            </w:r>
            <w:r>
              <w:rPr>
                <w:rFonts w:ascii="Consolas" w:hAnsi="Consolas"/>
                <w:color w:val="5A5A5A"/>
                <w:sz w:val="17"/>
              </w:rPr>
              <w:t>RSB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Codigo de precalificacion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Asigna el codigo de represtamo segun los dias de atraso y calcula el monto preaprobado.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Sin codigo de precalificacion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Si no se logra asignar codigo de precalificacion, el registro se elimina de </w:t>
            </w:r>
            <w:r>
              <w:rPr>
                <w:rFonts w:ascii="Consolas" w:hAnsi="Consolas"/>
                <w:color w:val="5A5A5A"/>
                <w:sz w:val="17"/>
              </w:rPr>
              <w:t>PR_REPRESTAMOS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OFAC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En el bloque de registros sin precalificacion se consulta OFAC; si aplica, el registro queda eliminado.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Fiador + dos cancelados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Si el cliente tiene fiador y exactamente dos creditos cancelados, pero no cumple el codigo requerido, se marca rechazo </w:t>
            </w:r>
            <w:r>
              <w:rPr>
                <w:rFonts w:ascii="Consolas" w:hAnsi="Consolas"/>
                <w:color w:val="5A5A5A"/>
                <w:sz w:val="17"/>
              </w:rPr>
              <w:t>RSB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DE08 SIB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Registra clasificacion SIB en bitacora con estado </w:t>
            </w:r>
            <w:r>
              <w:rPr>
                <w:rFonts w:ascii="Consolas" w:hAnsi="Consolas"/>
                <w:color w:val="5A5A5A"/>
                <w:sz w:val="17"/>
              </w:rPr>
              <w:t>CLS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DE05 SIB / castigos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Si aparece castigado en SIB, se marca rechazo </w:t>
            </w:r>
            <w:r>
              <w:rPr>
                <w:rFonts w:ascii="Consolas" w:hAnsi="Consolas"/>
                <w:color w:val="5A5A5A"/>
                <w:sz w:val="17"/>
              </w:rPr>
              <w:t>RCS</w:t>
            </w:r>
            <w:r>
              <w:rPr>
                <w:sz w:val="17"/>
              </w:rPr>
              <w:t>.</w:t>
            </w:r>
          </w:p>
        </w:tc>
      </w:tr>
    </w:tbl>
    <w:p/>
    <w:p>
      <w:r>
        <w:t>Lectura corta: aqui se convierte el candidato en una opcion real de represtamo, con monto y codigo. Si falla por clasificacion, castigo o reglas internas, se descarta antes de crear la solicitud.</w:t>
      </w:r>
    </w:p>
    <w:p>
      <w:pPr>
        <w:pStyle w:val="Heading1"/>
      </w:pPr>
      <w:r>
        <w:t>Etapa 6. Score / XCORE</w:t>
      </w:r>
    </w:p>
    <w:p>
      <w:r>
        <w:t xml:space="preserve">El score de riesgo real del proceso es </w:t>
      </w:r>
      <w:r>
        <w:rPr>
          <w:rFonts w:ascii="Consolas" w:hAnsi="Consolas"/>
          <w:color w:val="5A5A5A"/>
          <w:sz w:val="18"/>
        </w:rPr>
        <w:t>XCORE</w:t>
      </w:r>
      <w:r>
        <w:t>. En los scripts de diagnostico hay un bloque que agrupa validaciones adicionales del lote (</w:t>
      </w:r>
      <w:r>
        <w:rPr>
          <w:rFonts w:ascii="Consolas" w:hAnsi="Consolas"/>
          <w:color w:val="5A5A5A"/>
          <w:sz w:val="18"/>
        </w:rPr>
        <w:t>X3</w:t>
      </w:r>
      <w:r>
        <w:t xml:space="preserve">, </w:t>
      </w:r>
      <w:r>
        <w:rPr>
          <w:rFonts w:ascii="Consolas" w:hAnsi="Consolas"/>
          <w:color w:val="5A5A5A"/>
          <w:sz w:val="18"/>
        </w:rPr>
        <w:t>X1</w:t>
      </w:r>
      <w:r>
        <w:t xml:space="preserve">, </w:t>
      </w:r>
      <w:r>
        <w:rPr>
          <w:rFonts w:ascii="Consolas" w:hAnsi="Consolas"/>
          <w:color w:val="5A5A5A"/>
          <w:sz w:val="18"/>
        </w:rPr>
        <w:t>X2</w:t>
      </w:r>
      <w:r>
        <w:t>, mancomunado y edad), pero ese bloque no representa el score de riesgo.</w:t>
      </w:r>
    </w:p>
    <w:p>
      <w:r>
        <w:t>En el proceso real:</w:t>
      </w:r>
    </w:p>
    <w:p>
      <w:pPr>
        <w:pStyle w:val="ListBullet"/>
      </w:pPr>
      <w:r>
        <w:rPr>
          <w:rFonts w:ascii="Consolas" w:hAnsi="Consolas"/>
          <w:color w:val="5A5A5A"/>
          <w:sz w:val="18"/>
        </w:rPr>
        <w:t>Actualiza_XCORE_CUSTOM</w:t>
      </w:r>
      <w:r>
        <w:t xml:space="preserve"> corre dentro del job y llena </w:t>
      </w:r>
      <w:r>
        <w:rPr>
          <w:rFonts w:ascii="Consolas" w:hAnsi="Consolas"/>
          <w:color w:val="5A5A5A"/>
          <w:sz w:val="18"/>
        </w:rPr>
        <w:t>XCORE_GLOBAL</w:t>
      </w:r>
      <w:r>
        <w:t xml:space="preserve"> / </w:t>
      </w:r>
      <w:r>
        <w:rPr>
          <w:rFonts w:ascii="Consolas" w:hAnsi="Consolas"/>
          <w:color w:val="5A5A5A"/>
          <w:sz w:val="18"/>
        </w:rPr>
        <w:t>XCORE_CUSTOM</w:t>
      </w:r>
      <w:r>
        <w:t>.</w:t>
      </w:r>
    </w:p>
    <w:p>
      <w:pPr>
        <w:pStyle w:val="ListBullet"/>
      </w:pPr>
      <w:r>
        <w:t>En produccion, el XCORE se obtiene desde la consulta externa correspondiente; por eso no se documenta como un numero fijo.</w:t>
      </w:r>
    </w:p>
    <w:p>
      <w:pPr>
        <w:pStyle w:val="ListBullet"/>
      </w:pPr>
      <w:r>
        <w:t>La validacion que rechaza por XCORE (</w:t>
      </w:r>
      <w:r>
        <w:rPr>
          <w:rFonts w:ascii="Consolas" w:hAnsi="Consolas"/>
          <w:color w:val="5A5A5A"/>
          <w:sz w:val="18"/>
        </w:rPr>
        <w:t>PVALIDA_XCORE</w:t>
      </w:r>
      <w:r>
        <w:t>) existe. En el job QA02 revisado esta comentada, pero en produccion puede formar parte del cierre de riesgo segun la version vigente.</w:t>
      </w:r>
    </w:p>
    <w:p>
      <w:r>
        <w:t>Lectura corta: XCORE no es un filtro de entrada. Es una validacion posterior que se usa cuando el candidato ya llego vivo al proceso comun.</w:t>
      </w:r>
    </w:p>
    <w:p>
      <w:pPr>
        <w:pStyle w:val="Heading1"/>
      </w:pPr>
      <w:r>
        <w:t>Etapa 7. Solicitud y canal</w:t>
      </w:r>
    </w:p>
    <w:p>
      <w:r>
        <w:t xml:space="preserve">Cuando el candidato sigue en </w:t>
      </w:r>
      <w:r>
        <w:rPr>
          <w:rFonts w:ascii="Consolas" w:hAnsi="Consolas"/>
          <w:color w:val="5A5A5A"/>
          <w:sz w:val="18"/>
        </w:rPr>
        <w:t>RE</w:t>
      </w:r>
      <w:r>
        <w:t>, el proceso intenta crearle su solicitud.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 ocurre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Solicitud existente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Si ya existe solicitud para el </w:t>
            </w:r>
            <w:r>
              <w:rPr>
                <w:rFonts w:ascii="Consolas" w:hAnsi="Consolas"/>
                <w:color w:val="5A5A5A"/>
                <w:sz w:val="17"/>
              </w:rPr>
              <w:t>ID_REPRESTAMO</w:t>
            </w:r>
            <w:r>
              <w:rPr>
                <w:sz w:val="17"/>
              </w:rPr>
              <w:t>, no la duplica.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Solicitud nueva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 xml:space="preserve">Si no existe, crea la fila en </w:t>
            </w:r>
            <w:r>
              <w:rPr>
                <w:rFonts w:ascii="Consolas" w:hAnsi="Consolas"/>
                <w:color w:val="5A5A5A"/>
                <w:sz w:val="17"/>
              </w:rPr>
              <w:t>PR_SOLICITUD_REPRESTAMO</w:t>
            </w:r>
            <w:r>
              <w:rPr>
                <w:sz w:val="17"/>
              </w:rPr>
              <w:t xml:space="preserve"> con datos personales, direccion, telefonos, correo y tipo de credito.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Canal valido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Si el telefono celular es valido, crea canal para contacto en </w:t>
            </w:r>
            <w:r>
              <w:rPr>
                <w:rFonts w:ascii="Consolas" w:hAnsi="Consolas"/>
                <w:color w:val="5A5A5A"/>
                <w:sz w:val="17"/>
              </w:rPr>
              <w:t>PR_CANALES_REPRESTAMO</w:t>
            </w:r>
            <w:r>
              <w:rPr>
                <w:sz w:val="17"/>
              </w:rPr>
              <w:t>.</w:t>
            </w:r>
          </w:p>
        </w:tc>
      </w:tr>
    </w:tbl>
    <w:p/>
    <w:p>
      <w:r>
        <w:t>Lectura corta: pasar filtros no significa que ya tenga solicitud. La solicitud se crea despues, cuando el candidato sigue vivo y el proceso comun lo registra formalmente.</w:t>
      </w:r>
    </w:p>
    <w:p>
      <w:pPr>
        <w:pStyle w:val="Heading1"/>
      </w:pPr>
      <w:r>
        <w:t>Etapa 8. Cierre de estado</w:t>
      </w:r>
    </w:p>
    <w:p>
      <w:r>
        <w:t>Al final se revisa si el candidato tiene las piezas necesarias: credito, solicitud y canal. Con eso se define como queda para la siguiente etapa operativa.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4F81B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Explicacion simple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NP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Tiene credito, solicitud y canal; queda listo como notificacion pendiente.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CP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Tiene solicitud, pero falta canal; queda pendiente por canal.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RXT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No existe credito valido para el candidato; se rechaza por tipo de credito.</w:t>
            </w:r>
          </w:p>
        </w:tc>
      </w:tr>
      <w:tr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rFonts w:ascii="Consolas" w:hAnsi="Consolas"/>
                <w:color w:val="5A5A5A"/>
                <w:sz w:val="17"/>
              </w:rPr>
              <w:t>AN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6FA"/>
          </w:tcPr>
          <w:p>
            <w:pPr>
              <w:spacing w:after="0"/>
            </w:pPr>
            <w:r>
              <w:rPr>
                <w:sz w:val="17"/>
              </w:rPr>
              <w:t>Faltan solicitud/opciones; queda anulado por no cumplir criterios.</w:t>
            </w:r>
          </w:p>
        </w:tc>
      </w:tr>
    </w:tbl>
    <w:p/>
    <w:p>
      <w:r>
        <w:t>Lectura corta: este es el cierre de la campaña. El candidato queda listo para notificacion o marcado con la causa por la que no pudo avanzar.</w:t>
      </w:r>
    </w:p>
    <w:p>
      <w:pPr>
        <w:pStyle w:val="Heading1"/>
      </w:pPr>
      <w:r>
        <w:t>Referencias exactas en el body</w:t>
      </w:r>
    </w:p>
    <w:p>
      <w:pPr>
        <w:pStyle w:val="ListBullet"/>
      </w:pPr>
      <w:r>
        <w:t xml:space="preserve">Orden del job: ejecuta los cinco precalificadores en </w:t>
      </w:r>
      <w:r>
        <w:rPr>
          <w:rFonts w:ascii="Consolas" w:hAnsi="Consolas"/>
          <w:color w:val="5A5A5A"/>
          <w:sz w:val="18"/>
        </w:rPr>
        <w:t>body.sql</w:t>
      </w:r>
      <w:r>
        <w:t xml:space="preserve"> lineas 8240-8258.</w:t>
      </w:r>
    </w:p>
    <w:p>
      <w:pPr>
        <w:pStyle w:val="ListBullet"/>
      </w:pPr>
      <w:r>
        <w:t xml:space="preserve">Despues ejecuta </w:t>
      </w:r>
      <w:r>
        <w:rPr>
          <w:rFonts w:ascii="Consolas" w:hAnsi="Consolas"/>
          <w:color w:val="5A5A5A"/>
          <w:sz w:val="18"/>
        </w:rPr>
        <w:t>Actualiza_Precalificacion</w:t>
      </w:r>
      <w:r>
        <w:t xml:space="preserve">, </w:t>
      </w:r>
      <w:r>
        <w:rPr>
          <w:rFonts w:ascii="Consolas" w:hAnsi="Consolas"/>
          <w:color w:val="5A5A5A"/>
          <w:sz w:val="18"/>
        </w:rPr>
        <w:t>Actualiza_XCORE_CUSTOM</w:t>
      </w:r>
      <w:r>
        <w:t xml:space="preserve"> y </w:t>
      </w:r>
      <w:r>
        <w:rPr>
          <w:rFonts w:ascii="Consolas" w:hAnsi="Consolas"/>
          <w:color w:val="5A5A5A"/>
          <w:sz w:val="18"/>
        </w:rPr>
        <w:t>P_REGISTRO_SOLICITUD</w:t>
      </w:r>
      <w:r>
        <w:t xml:space="preserve"> en </w:t>
      </w:r>
      <w:r>
        <w:rPr>
          <w:rFonts w:ascii="Consolas" w:hAnsi="Consolas"/>
          <w:color w:val="5A5A5A"/>
          <w:sz w:val="18"/>
        </w:rPr>
        <w:t>body.sql</w:t>
      </w:r>
      <w:r>
        <w:t xml:space="preserve"> lineas 8266-8276.</w:t>
      </w:r>
    </w:p>
    <w:p>
      <w:pPr>
        <w:pStyle w:val="ListBullet"/>
      </w:pPr>
      <w:r>
        <w:rPr>
          <w:rFonts w:ascii="Consolas" w:hAnsi="Consolas"/>
          <w:color w:val="5A5A5A"/>
          <w:sz w:val="18"/>
        </w:rPr>
        <w:t>PVALIDA_WORLD_COMPLIANCE</w:t>
      </w:r>
      <w:r>
        <w:t xml:space="preserve"> y </w:t>
      </w:r>
      <w:r>
        <w:rPr>
          <w:rFonts w:ascii="Consolas" w:hAnsi="Consolas"/>
          <w:color w:val="5A5A5A"/>
          <w:sz w:val="18"/>
        </w:rPr>
        <w:t>PVALIDA_XCORE</w:t>
      </w:r>
      <w:r>
        <w:t xml:space="preserve"> existen, pero estan comentados en el job QA02 revisado: </w:t>
      </w:r>
      <w:r>
        <w:rPr>
          <w:rFonts w:ascii="Consolas" w:hAnsi="Consolas"/>
          <w:color w:val="5A5A5A"/>
          <w:sz w:val="18"/>
        </w:rPr>
        <w:t>body.sql</w:t>
      </w:r>
      <w:r>
        <w:t xml:space="preserve"> lineas 8278-8286.</w:t>
      </w:r>
    </w:p>
    <w:p>
      <w:pPr>
        <w:pStyle w:val="ListBullet"/>
      </w:pPr>
      <w:r>
        <w:t xml:space="preserve">Validacion final de solicitud/canal/credito y estados </w:t>
      </w:r>
      <w:r>
        <w:rPr>
          <w:rFonts w:ascii="Consolas" w:hAnsi="Consolas"/>
          <w:color w:val="5A5A5A"/>
          <w:sz w:val="18"/>
        </w:rPr>
        <w:t>NP</w:t>
      </w:r>
      <w:r>
        <w:t xml:space="preserve">, </w:t>
      </w:r>
      <w:r>
        <w:rPr>
          <w:rFonts w:ascii="Consolas" w:hAnsi="Consolas"/>
          <w:color w:val="5A5A5A"/>
          <w:sz w:val="18"/>
        </w:rPr>
        <w:t>RXT</w:t>
      </w:r>
      <w:r>
        <w:t xml:space="preserve">, </w:t>
      </w:r>
      <w:r>
        <w:rPr>
          <w:rFonts w:ascii="Consolas" w:hAnsi="Consolas"/>
          <w:color w:val="5A5A5A"/>
          <w:sz w:val="18"/>
        </w:rPr>
        <w:t>CP</w:t>
      </w:r>
      <w:r>
        <w:t xml:space="preserve">, </w:t>
      </w:r>
      <w:r>
        <w:rPr>
          <w:rFonts w:ascii="Consolas" w:hAnsi="Consolas"/>
          <w:color w:val="5A5A5A"/>
          <w:sz w:val="18"/>
        </w:rPr>
        <w:t>AN</w:t>
      </w:r>
      <w:r>
        <w:t xml:space="preserve">: </w:t>
      </w:r>
      <w:r>
        <w:rPr>
          <w:rFonts w:ascii="Consolas" w:hAnsi="Consolas"/>
          <w:color w:val="5A5A5A"/>
          <w:sz w:val="18"/>
        </w:rPr>
        <w:t>body.sql</w:t>
      </w:r>
      <w:r>
        <w:t xml:space="preserve"> lineas 8293-8307.</w:t>
      </w:r>
    </w:p>
    <w:p>
      <w:pPr>
        <w:pStyle w:val="ListBullet"/>
      </w:pPr>
      <w:r>
        <w:rPr>
          <w:rFonts w:ascii="Consolas" w:hAnsi="Consolas"/>
          <w:color w:val="5A5A5A"/>
          <w:sz w:val="18"/>
        </w:rPr>
        <w:t>Actualiza_Precalificacion</w:t>
      </w:r>
      <w:r>
        <w:t xml:space="preserve"> aplica clasificacion, codigo, fiador, OFAC, DE08 SIB y DE05 SIB en </w:t>
      </w:r>
      <w:r>
        <w:rPr>
          <w:rFonts w:ascii="Consolas" w:hAnsi="Consolas"/>
          <w:color w:val="5A5A5A"/>
          <w:sz w:val="18"/>
        </w:rPr>
        <w:t>body.sql</w:t>
      </w:r>
      <w:r>
        <w:t xml:space="preserve"> lineas 2736-2867.</w:t>
      </w:r>
    </w:p>
    <w:p>
      <w:pPr>
        <w:pStyle w:val="ListBullet"/>
      </w:pPr>
      <w:r>
        <w:rPr>
          <w:rFonts w:ascii="Consolas" w:hAnsi="Consolas"/>
          <w:color w:val="5A5A5A"/>
          <w:sz w:val="18"/>
        </w:rPr>
        <w:t>Actualiza_XCORE_CUSTOM</w:t>
      </w:r>
      <w:r>
        <w:t xml:space="preserve"> asigna XCORE en </w:t>
      </w:r>
      <w:r>
        <w:rPr>
          <w:rFonts w:ascii="Consolas" w:hAnsi="Consolas"/>
          <w:color w:val="5A5A5A"/>
          <w:sz w:val="18"/>
        </w:rPr>
        <w:t>body.sql</w:t>
      </w:r>
      <w:r>
        <w:t xml:space="preserve"> lineas 3307-3479.</w:t>
      </w:r>
    </w:p>
    <w:p>
      <w:pPr>
        <w:pStyle w:val="ListBullet"/>
      </w:pPr>
      <w:r>
        <w:t xml:space="preserve">Referencia de produccion para XCORE: </w:t>
      </w:r>
      <w:r>
        <w:rPr>
          <w:rFonts w:ascii="Consolas" w:hAnsi="Consolas"/>
          <w:color w:val="5A5A5A"/>
          <w:sz w:val="18"/>
        </w:rPr>
        <w:t>ENTORNOS_ORACLE/Produccion/schemas/PR/packages/PR_PKG_REPRESTAMOS/body.sql</w:t>
      </w:r>
      <w:r>
        <w:t xml:space="preserve"> lineas 3299-3432.</w:t>
      </w:r>
    </w:p>
    <w:p>
      <w:pPr>
        <w:pStyle w:val="ListBullet"/>
      </w:pPr>
      <w:r>
        <w:rPr>
          <w:rFonts w:ascii="Consolas" w:hAnsi="Consolas"/>
          <w:color w:val="5A5A5A"/>
          <w:sz w:val="18"/>
        </w:rPr>
        <w:t>P_Registrar_Solicitud</w:t>
      </w:r>
      <w:r>
        <w:t xml:space="preserve"> crea solicitud y canal en </w:t>
      </w:r>
      <w:r>
        <w:rPr>
          <w:rFonts w:ascii="Consolas" w:hAnsi="Consolas"/>
          <w:color w:val="5A5A5A"/>
          <w:sz w:val="18"/>
        </w:rPr>
        <w:t>body.sql</w:t>
      </w:r>
      <w:r>
        <w:t xml:space="preserve"> lineas 7074-7200.</w:t>
      </w:r>
    </w:p>
    <w:p>
      <w:pPr>
        <w:pStyle w:val="ListBullet"/>
      </w:pPr>
      <w:r>
        <w:rPr>
          <w:rFonts w:ascii="Consolas" w:hAnsi="Consolas"/>
          <w:color w:val="5A5A5A"/>
          <w:sz w:val="18"/>
        </w:rPr>
        <w:t>P_REGISTRO_SOLICITUD</w:t>
      </w:r>
      <w:r>
        <w:t xml:space="preserve"> recorre los candidatos </w:t>
      </w:r>
      <w:r>
        <w:rPr>
          <w:rFonts w:ascii="Consolas" w:hAnsi="Consolas"/>
          <w:color w:val="5A5A5A"/>
          <w:sz w:val="18"/>
        </w:rPr>
        <w:t>RE</w:t>
      </w:r>
      <w:r>
        <w:t xml:space="preserve"> y llama </w:t>
      </w:r>
      <w:r>
        <w:rPr>
          <w:rFonts w:ascii="Consolas" w:hAnsi="Consolas"/>
          <w:color w:val="5A5A5A"/>
          <w:sz w:val="18"/>
        </w:rPr>
        <w:t>P_Registrar_Solicitud</w:t>
      </w:r>
      <w:r>
        <w:t xml:space="preserve"> en </w:t>
      </w:r>
      <w:r>
        <w:rPr>
          <w:rFonts w:ascii="Consolas" w:hAnsi="Consolas"/>
          <w:color w:val="5A5A5A"/>
          <w:sz w:val="18"/>
        </w:rPr>
        <w:t>body.sql</w:t>
      </w:r>
      <w:r>
        <w:t xml:space="preserve"> lineas 7994-8020.</w:t>
      </w:r>
    </w:p>
    <w:p>
      <w:pPr>
        <w:pStyle w:val="Heading1"/>
      </w:pPr>
      <w:r>
        <w:t>Resumen muy corto</w:t>
      </w:r>
    </w:p>
    <w:p>
      <w:pPr>
        <w:pStyle w:val="ListNumber"/>
      </w:pPr>
      <w:r>
        <w:t>La campaña limpia registros anteriores.</w:t>
      </w:r>
    </w:p>
    <w:p>
      <w:pPr>
        <w:pStyle w:val="ListNumber"/>
      </w:pPr>
      <w:r>
        <w:t>Carga candidatos desde cinco caminos: activos, fiadores, fiadores historico, cancelados y cancelados historico.</w:t>
      </w:r>
    </w:p>
    <w:p>
      <w:pPr>
        <w:pStyle w:val="ListNumber"/>
      </w:pPr>
      <w:r>
        <w:t>Cada camino aplica sus filtros de entrada.</w:t>
      </w:r>
    </w:p>
    <w:p>
      <w:pPr>
        <w:pStyle w:val="ListNumber"/>
      </w:pPr>
      <w:r>
        <w:t>Luego se aplican validaciones adicionales sobre el lote.</w:t>
      </w:r>
    </w:p>
    <w:p>
      <w:pPr>
        <w:pStyle w:val="ListNumber"/>
      </w:pPr>
      <w:r>
        <w:t xml:space="preserve">Los sobrevivientes quedan en </w:t>
      </w:r>
      <w:r>
        <w:rPr>
          <w:rFonts w:ascii="Consolas" w:hAnsi="Consolas"/>
          <w:color w:val="5A5A5A"/>
          <w:sz w:val="18"/>
        </w:rPr>
        <w:t>RE</w:t>
      </w:r>
      <w:r>
        <w:t>.</w:t>
      </w:r>
    </w:p>
    <w:p>
      <w:pPr>
        <w:pStyle w:val="ListNumber"/>
      </w:pPr>
      <w:r>
        <w:t>El proceso comun calcula precalificacion, revisa SIB/castigos y obtiene XCORE.</w:t>
      </w:r>
    </w:p>
    <w:p>
      <w:pPr>
        <w:pStyle w:val="ListNumber"/>
      </w:pPr>
      <w:r>
        <w:t>Si sigue vivo, crea solicitud y canal.</w:t>
      </w:r>
    </w:p>
    <w:p>
      <w:pPr>
        <w:pStyle w:val="ListNumber"/>
      </w:pPr>
      <w:r>
        <w:t xml:space="preserve">Al final queda como </w:t>
      </w:r>
      <w:r>
        <w:rPr>
          <w:rFonts w:ascii="Consolas" w:hAnsi="Consolas"/>
          <w:color w:val="5A5A5A"/>
          <w:sz w:val="18"/>
        </w:rPr>
        <w:t>NP</w:t>
      </w:r>
      <w:r>
        <w:t xml:space="preserve">, </w:t>
      </w:r>
      <w:r>
        <w:rPr>
          <w:rFonts w:ascii="Consolas" w:hAnsi="Consolas"/>
          <w:color w:val="5A5A5A"/>
          <w:sz w:val="18"/>
        </w:rPr>
        <w:t>CP</w:t>
      </w:r>
      <w:r>
        <w:t xml:space="preserve">, </w:t>
      </w:r>
      <w:r>
        <w:rPr>
          <w:rFonts w:ascii="Consolas" w:hAnsi="Consolas"/>
          <w:color w:val="5A5A5A"/>
          <w:sz w:val="18"/>
        </w:rPr>
        <w:t>RXT</w:t>
      </w:r>
      <w:r>
        <w:t xml:space="preserve"> o </w:t>
      </w:r>
      <w:r>
        <w:rPr>
          <w:rFonts w:ascii="Consolas" w:hAnsi="Consolas"/>
          <w:color w:val="5A5A5A"/>
          <w:sz w:val="18"/>
        </w:rPr>
        <w:t>AN</w:t>
      </w:r>
      <w:r>
        <w:t>.</w:t>
      </w:r>
    </w:p>
    <w:sectPr w:rsidR="00FC693F" w:rsidRPr="0006063C" w:rsidSect="00034616"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downCode">
    <w:name w:val="Markdown Code"/>
    <w:pPr>
      <w:spacing w:before="0" w:after="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simple de filtros de precalificacion - QA02</dc:title>
  <dc:subject>PR_PKG_REPRESTAMOS</dc:subject>
  <dc:creator>ADEMI_BD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